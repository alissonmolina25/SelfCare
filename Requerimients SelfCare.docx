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55c5b"/>
          <w:sz w:val="60"/>
          <w:szCs w:val="60"/>
          <w:rtl w:val="0"/>
        </w:rPr>
        <w:t xml:space="preserve">SELFCARE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6c6594"/>
          <w:sz w:val="34"/>
          <w:szCs w:val="34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Aplicación móvil de autocuidado personal</w:t>
        <w:br w:type="textWrapping"/>
        <w:t xml:space="preserve">Android Studio + Java +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SelfCare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Especificación de Requisitos de Software (SRS)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21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Tecnología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Android Studio + Java + XML + Android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Estado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Documento para revisión, validación y entrega académica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4xppneugh0d" w:id="0"/>
      <w:bookmarkEnd w:id="0"/>
      <w:r w:rsidDel="00000000" w:rsidR="00000000" w:rsidRPr="00000000">
        <w:rPr>
          <w:rtl w:val="0"/>
        </w:rPr>
        <w:t xml:space="preserve">Indice </w:t>
        <w:br w:type="textWrapping"/>
      </w:r>
    </w:p>
    <w:sdt>
      <w:sdtPr>
        <w:id w:val="5258864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xppneugh0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Indice</w:t>
              <w:tab/>
            </w:r>
          </w:hyperlink>
          <w:r w:rsidDel="00000000" w:rsidR="00000000" w:rsidRPr="00000000">
            <w:fldChar w:fldCharType="begin"/>
            <w:instrText xml:space="preserve"> PAGEREF _heading=h.4xppneugh0d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Personal involucrado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Resumen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Descripción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Funcionalidad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Características de los usuarios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Restricciones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Suposiciones y dependencias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 Evolución previsible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Requisitos específicos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Requisitos comunes de las interfaces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3.1.1 Interfaces de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 Interfaces de hardware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3.1.3 Interfaces de software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3.1.4 Interfaces de comunicación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 Requisitos de rendimiento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3.3.2 Seguridad y privacidad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3.3.3 Fiabilidad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3.3.4 Disponibilidad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3.3.5 Usabilidad y accesibilidad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3.3.6 Mantenibilidad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3.3.7 Compatibilidad y portabilidad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3.3.8 Diseño visual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Otros 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7d08j9eigm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Apéndices</w:t>
              <w:tab/>
            </w:r>
          </w:hyperlink>
          <w:r w:rsidDel="00000000" w:rsidR="00000000" w:rsidRPr="00000000">
            <w:fldChar w:fldCharType="begin"/>
            <w:instrText xml:space="preserve"> PAGEREF _heading=h.57d08j9eigmw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A. Glosario de términos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B. Descripción general de módulos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C. Tecnologías utilizadas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D. Estructura básica de clases y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E. Consideraciones de 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F. Posibles mejoras futuras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0223.999999999998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Apéndice G. Suposiciones del entorno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SelfCare será una aplicación móvil orientada al autocuidado y la organización personal. Permitirá al usuario registrar actividades que desea realizar durante el día, organizarlas por categorías, marcarlas como completadas, consultar consejos de autocuidado y observar de forma sencilla su progreso.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sistema se desarrollará principalmente en Android Studio utilizando Java y conceptos de Programación Orientada a Objetos (POO). Las interfaces se construirán con XML y se utilizará el Android SDK para la ejecución y pruebas en dispositivos Android.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de forma clara, organizada y verificable los requisitos funcionales y no funcionales de SelfCare.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Servir como guía para el análisis, diseño, programación, pruebas y validación de la aplicación.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Delimitar el alcance académico del proyecto y evitar la incorporación de funciones innecesariamente complejas.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Establecer los requisitos de interfaz, almacenamiento, rendimiento, seguridad, fiabilidad, mantenibilidad y compatibilidad.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SelfCare permitirá crear, consultar, editar, eliminar y completar actividades de autocuidado. Las actividades podrán clasificarse en Cuidado personal, Relajación, Hobbies, Mental, Bienestar, Descanso y Organización. El sistema incluirá consejos precargados que podrán consultarse sin Internet y una sección de progreso que mostrará actividades totales, completadas, pendientes y porcentaje de avance.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versión principal estará orientada a Android y se desarrollará con Android Studio, Java, XML y Android SDK. El almacenamiento de actividades será local mediante SQLite o el mecanismo local que se determine durante la implementación. Una versión de escritorio para computadoras o Mac se considera una posible evolución futura, no un requisito de la primera versión.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1.3 Personal involucrado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Equipo de desarrollo de SelfCare. Los nombres de los integrantes podrán incorporarse cuando sean definidos oficialmente.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1.4 Definiciones, acrónimos y abreviaturas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Especificación de Requisitos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Programación Orientada a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Interfaz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Experiencia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Entorno de desarrollo utilizado para construir y probar SelfCare.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Lenguaje de programación principal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Lenguaje utilizado para definir las interfaces y recursos visuales de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Android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Conjunto de herramientas y APIs para desarrollar aplicaciones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Motor de base de datos local que podrá utilizarse para persistir las actividades.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1.5 Referencias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Documento “Estructura de SelfCare”, utilizado como base funcional y visual del proyecto.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Documentación académica del proyecto SelfCare.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Documentación de Android Studio, Java y Android SDK, como referencia técnica durante el desarrollo.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1.6 Resumen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 documento describe el funcionamiento esperado de SelfCare, sus usuarios, restricciones, interfaces, requisitos funcionales y no funcionales, estructura general, datos principales y posibles mejoras futuras.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2 Descripción general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SelfCare será una aplicación Android independiente y sencilla. Su lógica se organizará mediante clases Java, aplicando POO. La clase Actividad representará cada actividad de autocuidado; Consejo representará las recomendaciones; Usuario podrá representar al usuario y sus actividades; y GestorActividades concentrará operaciones como agregar, editar, eliminar, completar, contar actividades y calcular el progreso.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2.2 Funcionalidad del producto</w:t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Pantalla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logo, frase de bienvenida y accesos a Actividades, Nueva actividad, Consejos y Mi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Gestión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Crear, consultar, editar, eliminar y marcar actividades como completadas.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Clasificar las actividades en categorías predefinidas de autocuidado.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Consejos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recomendaciones breves precargadas, sin necesidad de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Calcular y mostrar actividades totales, completadas, pendientes y porcentaje de 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Persistencia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Conservar las actividades del usuario mediante almacenamiento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 usuario objetivo requiere únicamente conocimientos básicos para utilizar un teléfono o tablet Android. No será necesario conocer conceptos técnicos. La navegación debe ser simple, clara y permitir reconocer rápidamente las acciones principales.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2.4 Restricciones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versión principal deberá desarrollarse en Android Studio utilizando Java.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interfaces de Android se definirán principalmente mediante XML.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proyecto deberá aplicar conceptos de POO como clases, objetos, atributos, métodos, constructores y encapsulamiento.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primera versión estará orientada a dispositivos Android; la versión de escritorio será posterior.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consejos deberán poder consultarse sin conexión a Internet.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proyecto evitará funciones demasiado avanzadas que se alejen del objetivo académico y del alcance definido.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diseño utilizará una paleta pastel con aqua, lila, turquesa, blanco y gris claro.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2.5 Suposiciones y dependencias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dispositivo contará con una versión de Android compatible con la configuración definida en el proyecto.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Android Studio y el Android SDK estarán correctamente instalados en el entorno de desarrollo.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usuario dispondrá de almacenamiento local suficiente para los datos de SelfCare.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funcionamiento principal no dependerá de Internet.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SQLite podrá utilizarse como almacenamiento local si se confirma como mecanismo definitivo durante la implementación.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2.6 Evolución previsible del sistema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 primera versión se concentrará en actividades, categorías, consejos y progreso. Como evolución posterior podrá evaluarse una versión para escritorio o Mac manteniendo el estilo y las funciones principales. No se considera parte obligatoria de la primera implementación Android.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3 Requisitos específicos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3.1 Requisitos comunes de las interfaces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3.1.1 Interfaces de usuario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interfaz deberá ser limpia, pastel, organizada y fácil de utilizar. Se emplearán tarjetas y botones con esquinas redondeadas, iconos sencillos, fondos claros, tipografía legible, pequeños elementos decorativos y espacios suficientes para evitar saturación. Las pantallas principales serán Inicio, Mis actividades, Nueva actividad, Consejos y Mi progreso.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3.1.2 Interfaces de hardware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SelfCare no requerirá hardware especializado. Utilizará la pantalla táctil y el almacenamiento local del dispositivo Android. La interfaz deberá adaptarse a celulares y tablets con diferentes tamaños de pantalla.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3.1.3 Interfaces de software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Android Studio: entorno de desarrollo y pruebas.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Java: implementación de la lógica y Programación Orientada a Objetos.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XML: definición de layouts, textos, colores y temas.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Android SDK: APIs y herramientas de ejecución de Android.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SQLite o almacenamiento local: persistencia de actividades, según la decisión final del proyecto.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3.1.4 Interfaces de comunicación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Las funciones principales de SelfCare no requerirán conexión a Internet. Los consejos estarán incluidos localmente y la gestión de actividades se realizará en el dispositivo.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3.2 Requisitos funcionales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pantalla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mostrar el logo de SelfCare, una frase de bienvenida y accesos a Actividades, Nueva actividad, Consejos y Mi progreso.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Consultar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mostrar una lista de las actividades de autocuidado registradas y su estado actual.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Agregar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crear una actividad indicando como mínimo nombre y categoría, y podrá incluir una descripción.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Seleccionar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clasificar una actividad en Cuidado personal, Relajación, Hobbies, Mental, Bienestar, Descanso u Organización.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Guardar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Al presionar Guardar, el sistema deberá validar los datos requeridos, almacenar la actividad y mostrarla en la lista.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Marcar actividad como 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cambiar el estado de una actividad de pendiente a completada.</w:t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Editar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modificar los datos de una actividad previamente registrada.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Eliminar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eliminar una actividad registrada y actualizar la lista.</w:t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estado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Cada actividad deberá mostrar de forma clara si se encuentra Pendiente o Completada.</w:t>
      </w:r>
    </w:p>
    <w:tbl>
      <w:tblPr>
        <w:tblStyle w:val="Table1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Consultar consejos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Media/Deseado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mostrar recomendaciones breves relacionadas con autocuidado, hidratación, relajación, lectura, hobbies y bienestar.</w:t>
      </w:r>
    </w:p>
    <w:tbl>
      <w:tblPr>
        <w:tblStyle w:val="Table1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consejos sin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Los consejos deberán estar precargados en la aplicación para poder consultarse sin conexión a Internet.</w:t>
      </w:r>
    </w:p>
    <w:tbl>
      <w:tblPr>
        <w:tblStyle w:val="Table1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mostrar el total de actividades, las completadas, las pendientes y el porcentaje de progreso.</w:t>
      </w:r>
    </w:p>
    <w:tbl>
      <w:tblPr>
        <w:tblStyle w:val="Table1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Calcular porcentaje de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calcular el progreso dividiendo las actividades completadas entre el total de actividades y multiplicando el resultado por 100.</w:t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Actualizar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Al completar, editar o eliminar una actividad, el sistema deberá actualizar los valores mostrados en Mi progreso.</w:t>
      </w:r>
    </w:p>
    <w:tbl>
      <w:tblPr>
        <w:tblStyle w:val="Table1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Persistir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conservar localmente las actividades y su estado para que permanezcan disponibles al volver a abrir la aplicación.</w:t>
      </w:r>
    </w:p>
    <w:tbl>
      <w:tblPr>
        <w:tblStyle w:val="Table1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Validar nombre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no deberá guardar una nueva actividad si no se ha proporcionado un nombre válido.</w:t>
      </w:r>
    </w:p>
    <w:tbl>
      <w:tblPr>
        <w:tblStyle w:val="Table2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Navegar entre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usuario deberá poder desplazarse entre Inicio, Actividades, Nueva actividad, Consejos y Mi progreso mediante controles claros.</w:t>
      </w:r>
    </w:p>
    <w:tbl>
      <w:tblPr>
        <w:tblStyle w:val="Table2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información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Media/Deseado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permitir visualizar el nombre, categoría, descripción y estado de una actividad.</w:t>
      </w:r>
    </w:p>
    <w:tbl>
      <w:tblPr>
        <w:tblStyle w:val="Table2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Adaptar interfaz a pantallas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Alta/Esencial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interfaz deberá conservar su organización y legibilidad en celulares y tablets Android compatibles.</w:t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Número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Nombre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Mostrar retroalimentación de 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Fuente del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Media/Deseado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deberá informar al usuario cuando una actividad sea guardada, actualizada, completada o eliminada, y mostrar mensajes comprensibles cuando ocurra un error.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3.3 Requisitos no funcionales</w:t>
      </w:r>
    </w:p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3.3.1 Requisitos de rendimiento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RNF-01: La pantalla principal deberá responder de forma fluida en dispositivos Android compatibles con el proyecto.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RNF-02: Las operaciones locales de agregar, editar, completar y eliminar actividades deberán reflejarse sin demoras perceptibles en condiciones normales.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RNF-03: La aplicación deberá evitar procesos innecesarios en segundo plano y utilizar los recursos del dispositivo de forma moderada.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RNF-04: Las listas deberán actualizar únicamente la información necesaria después de una operación.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3.3.2 Seguridad y privacidad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RNF-05: SelfCare deberá solicitar únicamente los permisos de Android estrictamente necesarios para sus funciones.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RNF-06: Los datos ingresados por el usuario deberán validarse antes de almacenarse o procesarse.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RNF-07: La información de las actividades deberá mantenerse localmente mientras no exista una función explícita que requiera comunicación externa.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RNF-08: La aplicación no deberá almacenar contraseñas, claves o datos sensibles que no formen parte del alcance definido.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RNF-09: Los mensajes de error no deberán exponer información técnica innecesaria al usuario.</w:t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3.3.3 Fiabilidad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RNF-10: Las actividades guardadas deberán conservar su información y estado al cerrar y volver a abrir la aplicación.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RNF-11: Un error al guardar o editar una actividad no deberá provocar el cierre completo de SelfCare.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RNF-12: El cálculo de progreso deberá corresponder siempre con la cantidad actual de actividades completadas y totales.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RNF-13: Las operaciones de edición y eliminación deberán mantener consistentes los datos mostrados en la lista y en la sección de progreso.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3.3.4 Disponibilidad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RNF-14: Las funciones principales de actividades, consejos y progreso deberán estar disponibles sin conexión a Internet.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RNF-15: La aplicación deberá poder iniciarse y utilizar sus funciones locales siempre que el dispositivo cumpla los requisitos mínimos de Android definidos por el proyecto.</w:t>
      </w:r>
    </w:p>
    <w:p w:rsidR="00000000" w:rsidDel="00000000" w:rsidP="00000000" w:rsidRDefault="00000000" w:rsidRPr="00000000" w14:paraId="000001A1">
      <w:pPr>
        <w:pStyle w:val="Heading3"/>
        <w:rPr/>
      </w:pPr>
      <w:r w:rsidDel="00000000" w:rsidR="00000000" w:rsidRPr="00000000">
        <w:rPr>
          <w:rtl w:val="0"/>
        </w:rPr>
        <w:t xml:space="preserve">3.3.5 Usabilidad y accesibilidad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RNF-16: La navegación deberá ser sencilla y comprensible para usuarios con conocimientos básicos de dispositivos móviles.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RNF-17: Los textos deberán ser legibles y mantener un tamaño adecuado para pantallas móviles.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RNF-18: Los botones y controles táctiles deberán tener un tamaño y separación suficientes para facilitar su selección.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RNF-19: La interfaz deberá mantener contraste suficiente entre texto, fondo, botones y estados, aun utilizando colores pastel.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RNF-20: Los estados Pendiente y Completada no deberán depender únicamente del color; deberán acompañarse de texto, icono o indicador visual.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3.3.6 Mantenibilidad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RNF-21: El código Java deberá organizarse en clases con responsabilidades claras y aplicar principios básicos de POO.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RNF-22: Los textos visibles deberán centralizarse preferentemente en strings.xml y los colores en colors.xml.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RNF-23: Los layouts deberán mantenerse separados de la lógica Java mediante archivos XML.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RNF-24: Los nombres de clases, métodos y variables deberán ser descriptivos y mantener una convención consistente.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RNF-25: La lógica de gestión de actividades y cálculo de progreso deberá evitar duplicación innecesaria.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3.3.7 Compatibilidad y portabilidad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RNF-26: La versión principal deberá ejecutarse en dispositivos Android compatibles con el nivel de SDK definido en el proyecto.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RNF-27: La interfaz deberá adaptarse a diferentes tamaños de pantalla de celulares y tablets.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RNF-28: Los recursos visuales deberán organizarse mediante los mecanismos de Android para evitar deformaciones o pérdida de legibilidad.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RNF-29: Una futura versión para computadora o Mac deberá considerarse una evolución separada y no deberá condicionar innecesariamente la implementación Android inicial.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3.3.8 Diseño visual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RNF-30: La identidad visual deberá utilizar principalmente aqua pastel, lila pastel, turquesa suave, blanco y gris claro.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RNF-31: La aplicación deberá mantener una apariencia limpia, relajante y organizada mediante tarjetas, botones redondeados, iconos sencillos y espacios amplios.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RNF-32: El diseño deberá conservar consistencia visual entre todas las pantallas principales.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3.4 Otros requisitos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Idioma principal de la interfaz y documentación académica: español.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SelfCare deberá mantener el enfoque de autocuidado y organización personal definido para el proyecto.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consejos presentados serán recomendaciones generales de bienestar y no deberán presentarse como diagnóstico, tratamiento o sustitución de atención profesional.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recursos gráficos, iconos e imágenes utilizados deberán respetar sus licencias correspondientes.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primera versión no requerirá registro de usuario, servicios en la nube ni conexión permanente a Internet, salvo que el alcance sea modificado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heading=h.wgx7zcu02bc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heading=h.57d08j9eigmw" w:id="2"/>
      <w:bookmarkEnd w:id="2"/>
      <w:r w:rsidDel="00000000" w:rsidR="00000000" w:rsidRPr="00000000">
        <w:rPr>
          <w:rtl w:val="0"/>
        </w:rPr>
        <w:t xml:space="preserve"> 4 Apéndices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r w:rsidDel="00000000" w:rsidR="00000000" w:rsidRPr="00000000">
        <w:rPr>
          <w:rtl w:val="0"/>
        </w:rPr>
        <w:t xml:space="preserve">Apéndice A. Glosario de términos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Actividad: </w:t>
      </w:r>
      <w:r w:rsidDel="00000000" w:rsidR="00000000" w:rsidRPr="00000000">
        <w:rPr>
          <w:rtl w:val="0"/>
        </w:rPr>
        <w:t xml:space="preserve">Acción de autocuidado registrada por el usuario.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Categoría: </w:t>
      </w:r>
      <w:r w:rsidDel="00000000" w:rsidR="00000000" w:rsidRPr="00000000">
        <w:rPr>
          <w:rtl w:val="0"/>
        </w:rPr>
        <w:t xml:space="preserve">Clasificación utilizada para organizar las actividades.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Pendiente: </w:t>
      </w:r>
      <w:r w:rsidDel="00000000" w:rsidR="00000000" w:rsidRPr="00000000">
        <w:rPr>
          <w:rtl w:val="0"/>
        </w:rPr>
        <w:t xml:space="preserve">Estado de una actividad que todavía no ha sido marcada como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Completada: </w:t>
      </w:r>
      <w:r w:rsidDel="00000000" w:rsidR="00000000" w:rsidRPr="00000000">
        <w:rPr>
          <w:rtl w:val="0"/>
        </w:rPr>
        <w:t xml:space="preserve">Estado de una actividad que el usuario ya realizó.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Consejo: </w:t>
      </w:r>
      <w:r w:rsidDel="00000000" w:rsidR="00000000" w:rsidRPr="00000000">
        <w:rPr>
          <w:rtl w:val="0"/>
        </w:rPr>
        <w:t xml:space="preserve">Recomendación breve de autocuidado incluida en la aplicación.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Progreso: </w:t>
      </w:r>
      <w:r w:rsidDel="00000000" w:rsidR="00000000" w:rsidRPr="00000000">
        <w:rPr>
          <w:rtl w:val="0"/>
        </w:rPr>
        <w:t xml:space="preserve">Porcentaje calculado a partir de las actividades completadas respecto al total.</w:t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Apéndice B. Descripción general de módulos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inicio: bienvenida y navegación principal.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actividades: listado, estado y consulta de actividades.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nueva actividad: captura, validación y guardado.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consejos: recomendaciones precargadas.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progreso: conteos y cálculo porcentual.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persistencia: almacenamiento local de actividades.</w:t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Apéndice C. Tecnologías utilizadas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Entorno principal de desarrollo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Lenguaje de programación de la lógica de SelfCare.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Definición de interfaces y recursos de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Android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APIs y herramientas necesarias para ejecutar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ff0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SQLite / almacenamiento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Persistencia local, sujeto a la decisión final de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Apéndice D. Estructura básica de clases y datos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Actividad.java: nombre, categoría, descripción y estado completada; métodos para completar, editar, eliminar y mostrar información.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Consejo.java: representación de consejos de autocuidado.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Usuario.java: representación del usuario y sus actividades.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GestorActividades.java: agregar, editar, eliminar, completar, contar actividades y calcular progreso.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Layouts previstos: activity_main.xml, activity_actividades.xml, activity_agregar.xml, activity_consejos.xml y activity_progreso.xml.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Recursos previstos: drawable para imágenes/iconos y values para colors.xml, strings.xml y themes.xml.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Apéndice E. Consideraciones de seguridad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Validación de campos antes de guardar información.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permisos mínimos de Android.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Persistencia local de acuerdo con el alcance de la primera versión.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Mensajes de error claros sin exponer detalles internos innecesarios.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dependencias de red para las funciones principales.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Apéndice F. Posibles mejoras futuras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Versión compatible con computadoras y Mac.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Ampliación de opciones de organización y personalización.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Nuevas formas de visualizar el progreso.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Más consejos y contenido de autocuidado.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Funciones adicionales únicamente después de validar que no compliquen innecesariamente el objetivo principal del proyecto.</w:t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Apéndice G. Suposiciones del entorno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Dispositivo Android compatible con el SDK seleccionado.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Android Studio y JDK configurados en el equipo de desarrollo.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Espacio local suficiente para instalar la aplicación y almacenar sus datos.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 con conocimientos básicos de navegación móvil.</w:t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355c5b"/>
        <w:sz w:val="18"/>
        <w:szCs w:val="18"/>
        <w:u w:val="none"/>
        <w:shd w:fill="auto" w:val="clear"/>
        <w:vertAlign w:val="baseline"/>
        <w:rtl w:val="0"/>
      </w:rPr>
      <w:t xml:space="preserve">SELFCARE  |  SRS-SELFCARE  |  Rev.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55c5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6c659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355c5b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355c5b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4NBI4Kt5I6lmW1a1cxq96J8dcA==">CgMxLjAyDWguNHhwcG5ldWdoMGQyDmgud2d4N3pjdTAyYmN5Mg5oLjU3ZDA4ajllaWdtdzgAciExelJjRF9DR0JKMGZxWW4zeGtQOGZ5R2VHZWszV0dKaWY=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