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DOCUMENTO DE DIAGRAMAS 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Módulo 3.5: Desarrollo de componentes para dispositivos móviles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Proyecto SelfCare · Octubre de 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Modelos de casos de uso, clases y secuencia de SelfCare. Se incluye el modelo entidad–relación como complemento. Elaborados a partir del código Java y las tablas SQLite del proyecto SelfCareNuevo.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Descripción del sistema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SelfCare es una aplicación Android desarrollada en Java y XML con persistencia SQLite. Permite crear cuentas, iniciar sesión, registrar estados de ánimo, consultar historial y gestionar hábitos diarios.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3. Casos de uso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usuario puede crear cuenta, iniciar sesión, registrar emociones, consultar historial, gestionar hábitos y cerrar sesión.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15202" cy="722852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5202" cy="722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4. Clases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representan las ocho clases Java. Las flechas sólidas reflejan navegación; las discontinuas, uso de DatabaseHelper. Es una vista simplificada.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644956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5. Secuencia: registro de estado de ánimo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Representación conceptual del proceso de registrar una emoción mediante la pantalla, DatabaseHelper y SQLite.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6351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5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6. Modelo entidad–relación (complementario)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Este diagrama no es UML. Muestra usuarios, estados_animo y habitos, con relaciones de uno a muchos desde usuarios.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51077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7. Conclusión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Los modelos permiten identificar funciones, pantallas, dependencias y almacenamiento de SelfCare, y facilitan el mantenimiento y la presentación del proyecto.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8. Fuente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Código fuente de SelfCareNuevo.zip, especialmente las Activities y DatabaseHelper.java.</w:t>
      </w:r>
    </w:p>
    <w:sectPr>
      <w:pgSz w:h="15840" w:w="12240" w:orient="portrait"/>
      <w:pgMar w:bottom="936" w:top="93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d523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2d523e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2kEaYzI3ipQmXVFR2ule4CuHZQ==">CgMxLjA4AHIhMV9LdUtJb3R6dG5DdzB5QUYxUEdFcTFONGlocV8xZHJV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